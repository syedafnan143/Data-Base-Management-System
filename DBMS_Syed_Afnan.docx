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D55" w:rsidRDefault="003D28B6">
      <w:pPr>
        <w:spacing w:before="900"/>
        <w:jc w:val="center"/>
      </w:pPr>
      <w:r>
        <w:rPr>
          <w:b/>
          <w:sz w:val="44"/>
        </w:rPr>
        <w:t>ALLIANCE UNIVERSITY</w:t>
      </w:r>
    </w:p>
    <w:p w:rsidR="00805D55" w:rsidRDefault="003D28B6">
      <w:pPr>
        <w:jc w:val="center"/>
      </w:pPr>
      <w:r>
        <w:rPr>
          <w:b/>
          <w:sz w:val="28"/>
        </w:rPr>
        <w:t>DBMS ASSIGNMENT 2</w:t>
      </w:r>
    </w:p>
    <w:p w:rsidR="00805D55" w:rsidRDefault="003D28B6">
      <w:pPr>
        <w:jc w:val="center"/>
      </w:pPr>
      <w:r>
        <w:rPr>
          <w:b/>
          <w:sz w:val="40"/>
        </w:rPr>
        <w:t>Entity Relationship (ER) Diagram</w:t>
      </w:r>
      <w:r>
        <w:rPr>
          <w:b/>
          <w:sz w:val="40"/>
        </w:rPr>
        <w:br/>
        <w:t>and Relational Schema</w:t>
      </w:r>
    </w:p>
    <w:p w:rsidR="00805D55" w:rsidRDefault="00805D5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805D55"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</w:rPr>
              <w:t>Details</w:t>
            </w:r>
          </w:p>
        </w:tc>
        <w:tc>
          <w:tcPr>
            <w:tcW w:w="6048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</w:rPr>
              <w:t>Information</w:t>
            </w:r>
          </w:p>
        </w:tc>
      </w:tr>
      <w:tr w:rsidR="00805D55">
        <w:trPr>
          <w:jc w:val="center"/>
        </w:trPr>
        <w:tc>
          <w:tcPr>
            <w:tcW w:w="2880" w:type="dxa"/>
            <w:vAlign w:val="center"/>
          </w:tcPr>
          <w:p w:rsidR="00805D55" w:rsidRDefault="003D28B6">
            <w:r>
              <w:t>Application / Domain</w:t>
            </w:r>
          </w:p>
        </w:tc>
        <w:tc>
          <w:tcPr>
            <w:tcW w:w="6048" w:type="dxa"/>
            <w:vAlign w:val="center"/>
          </w:tcPr>
          <w:p w:rsidR="00805D55" w:rsidRDefault="003D28B6">
            <w:r>
              <w:t>College Management System</w:t>
            </w:r>
          </w:p>
        </w:tc>
      </w:tr>
      <w:tr w:rsidR="00805D55">
        <w:trPr>
          <w:jc w:val="center"/>
        </w:trPr>
        <w:tc>
          <w:tcPr>
            <w:tcW w:w="2880" w:type="dxa"/>
            <w:vAlign w:val="center"/>
          </w:tcPr>
          <w:p w:rsidR="00805D55" w:rsidRDefault="003D28B6">
            <w:r>
              <w:t>Name</w:t>
            </w:r>
          </w:p>
        </w:tc>
        <w:tc>
          <w:tcPr>
            <w:tcW w:w="6048" w:type="dxa"/>
            <w:vAlign w:val="center"/>
          </w:tcPr>
          <w:p w:rsidR="00805D55" w:rsidRDefault="003D28B6">
            <w:r>
              <w:t>Syed Afnan</w:t>
            </w:r>
          </w:p>
        </w:tc>
      </w:tr>
      <w:tr w:rsidR="00805D55">
        <w:trPr>
          <w:jc w:val="center"/>
        </w:trPr>
        <w:tc>
          <w:tcPr>
            <w:tcW w:w="2880" w:type="dxa"/>
            <w:vAlign w:val="center"/>
          </w:tcPr>
          <w:p w:rsidR="00805D55" w:rsidRDefault="003D28B6">
            <w:r>
              <w:t>Registration Number</w:t>
            </w:r>
          </w:p>
        </w:tc>
        <w:tc>
          <w:tcPr>
            <w:tcW w:w="6048" w:type="dxa"/>
            <w:vAlign w:val="center"/>
          </w:tcPr>
          <w:p w:rsidR="00805D55" w:rsidRDefault="003D28B6">
            <w:r>
              <w:t>2511021240058</w:t>
            </w:r>
          </w:p>
        </w:tc>
      </w:tr>
      <w:tr w:rsidR="00805D55">
        <w:trPr>
          <w:jc w:val="center"/>
        </w:trPr>
        <w:tc>
          <w:tcPr>
            <w:tcW w:w="2880" w:type="dxa"/>
            <w:vAlign w:val="center"/>
          </w:tcPr>
          <w:p w:rsidR="00805D55" w:rsidRDefault="003D28B6">
            <w:r>
              <w:t>Course / Section</w:t>
            </w:r>
          </w:p>
        </w:tc>
        <w:tc>
          <w:tcPr>
            <w:tcW w:w="6048" w:type="dxa"/>
            <w:vAlign w:val="center"/>
          </w:tcPr>
          <w:p w:rsidR="00805D55" w:rsidRDefault="003D28B6">
            <w:r>
              <w:t>BCA SEM 3 2025</w:t>
            </w:r>
          </w:p>
        </w:tc>
      </w:tr>
      <w:tr w:rsidR="00805D55">
        <w:trPr>
          <w:jc w:val="center"/>
        </w:trPr>
        <w:tc>
          <w:tcPr>
            <w:tcW w:w="2880" w:type="dxa"/>
            <w:vAlign w:val="center"/>
          </w:tcPr>
          <w:p w:rsidR="00805D55" w:rsidRDefault="003D28B6">
            <w:r>
              <w:t xml:space="preserve">Based </w:t>
            </w:r>
            <w:r>
              <w:t>On</w:t>
            </w:r>
          </w:p>
        </w:tc>
        <w:tc>
          <w:tcPr>
            <w:tcW w:w="6048" w:type="dxa"/>
            <w:vAlign w:val="center"/>
          </w:tcPr>
          <w:p w:rsidR="00805D55" w:rsidRDefault="003D28B6">
            <w:r>
              <w:t>First DBMS Assignment</w:t>
            </w:r>
          </w:p>
        </w:tc>
      </w:tr>
    </w:tbl>
    <w:p w:rsidR="00805D55" w:rsidRDefault="00805D55"/>
    <w:p w:rsidR="00805D55" w:rsidRDefault="003D28B6">
      <w:pPr>
        <w:spacing w:after="80"/>
      </w:pPr>
      <w:r>
        <w:t>Objective: Design a complete Entity Relationship (ER) Diagram for the same College Management System selected in the First DBMS Assignment and convert it into a Relational Schema.</w:t>
      </w:r>
    </w:p>
    <w:p w:rsidR="00805D55" w:rsidRDefault="003D28B6">
      <w:r>
        <w:br w:type="page"/>
      </w:r>
    </w:p>
    <w:p w:rsidR="00805D55" w:rsidRDefault="003D28B6">
      <w:r>
        <w:rPr>
          <w:b/>
          <w:sz w:val="32"/>
        </w:rPr>
        <w:lastRenderedPageBreak/>
        <w:t>1. List of Entities and Attributes</w:t>
      </w:r>
    </w:p>
    <w:p w:rsidR="00805D55" w:rsidRDefault="003D28B6">
      <w:pPr>
        <w:spacing w:after="80"/>
      </w:pPr>
      <w:r>
        <w:t>This assignm</w:t>
      </w:r>
      <w:r>
        <w:t>ent uses the same eight core tables identified in the First DBMS Assignment: Departments, Students, Faculty, Courses, Enrollments, Attendance, Examinations, and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6408"/>
        <w:gridCol w:w="1944"/>
      </w:tblGrid>
      <w:tr w:rsidR="00805D55">
        <w:trPr>
          <w:jc w:val="center"/>
        </w:trPr>
        <w:tc>
          <w:tcPr>
            <w:tcW w:w="1800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  <w:sz w:val="16"/>
              </w:rPr>
              <w:t>Entity</w:t>
            </w:r>
          </w:p>
        </w:tc>
        <w:tc>
          <w:tcPr>
            <w:tcW w:w="6408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  <w:sz w:val="16"/>
              </w:rPr>
              <w:t>Attributes</w:t>
            </w:r>
          </w:p>
        </w:tc>
        <w:tc>
          <w:tcPr>
            <w:tcW w:w="1944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  <w:sz w:val="16"/>
              </w:rPr>
              <w:t>Primary Key</w:t>
            </w:r>
          </w:p>
        </w:tc>
      </w:tr>
      <w:tr w:rsidR="00805D55">
        <w:trPr>
          <w:jc w:val="center"/>
        </w:trPr>
        <w:tc>
          <w:tcPr>
            <w:tcW w:w="1800" w:type="dxa"/>
            <w:vAlign w:val="center"/>
          </w:tcPr>
          <w:p w:rsidR="00805D55" w:rsidRDefault="003D28B6">
            <w:r>
              <w:rPr>
                <w:sz w:val="16"/>
              </w:rPr>
              <w:t>Departments</w:t>
            </w:r>
          </w:p>
        </w:tc>
        <w:tc>
          <w:tcPr>
            <w:tcW w:w="6408" w:type="dxa"/>
            <w:vAlign w:val="center"/>
          </w:tcPr>
          <w:p w:rsidR="00805D55" w:rsidRDefault="003D28B6">
            <w:r>
              <w:rPr>
                <w:sz w:val="16"/>
              </w:rPr>
              <w:t xml:space="preserve">department_id, department_name, hod_name, </w:t>
            </w:r>
            <w:r>
              <w:rPr>
                <w:sz w:val="16"/>
              </w:rPr>
              <w:t>office_email</w:t>
            </w:r>
          </w:p>
        </w:tc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department_id</w:t>
            </w:r>
          </w:p>
        </w:tc>
      </w:tr>
      <w:tr w:rsidR="00805D55">
        <w:trPr>
          <w:jc w:val="center"/>
        </w:trPr>
        <w:tc>
          <w:tcPr>
            <w:tcW w:w="1800" w:type="dxa"/>
            <w:vAlign w:val="center"/>
          </w:tcPr>
          <w:p w:rsidR="00805D55" w:rsidRDefault="003D28B6">
            <w:r>
              <w:rPr>
                <w:sz w:val="16"/>
              </w:rPr>
              <w:t>Students</w:t>
            </w:r>
          </w:p>
        </w:tc>
        <w:tc>
          <w:tcPr>
            <w:tcW w:w="6408" w:type="dxa"/>
            <w:vAlign w:val="center"/>
          </w:tcPr>
          <w:p w:rsidR="00805D55" w:rsidRDefault="003D28B6">
            <w:r>
              <w:rPr>
                <w:sz w:val="16"/>
              </w:rPr>
              <w:t>student_id, student_name, date_of_birth, gender, email, phone, department_id, admission_year</w:t>
            </w:r>
          </w:p>
        </w:tc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student_id</w:t>
            </w:r>
          </w:p>
        </w:tc>
      </w:tr>
      <w:tr w:rsidR="00805D55">
        <w:trPr>
          <w:jc w:val="center"/>
        </w:trPr>
        <w:tc>
          <w:tcPr>
            <w:tcW w:w="1800" w:type="dxa"/>
            <w:vAlign w:val="center"/>
          </w:tcPr>
          <w:p w:rsidR="00805D55" w:rsidRDefault="003D28B6">
            <w:r>
              <w:rPr>
                <w:sz w:val="16"/>
              </w:rPr>
              <w:t>Faculty</w:t>
            </w:r>
          </w:p>
        </w:tc>
        <w:tc>
          <w:tcPr>
            <w:tcW w:w="6408" w:type="dxa"/>
            <w:vAlign w:val="center"/>
          </w:tcPr>
          <w:p w:rsidR="00805D55" w:rsidRDefault="003D28B6">
            <w:r>
              <w:rPr>
                <w:sz w:val="16"/>
              </w:rPr>
              <w:t>faculty_id, faculty_name, email, phone, designation, department_id</w:t>
            </w:r>
          </w:p>
        </w:tc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faculty_id</w:t>
            </w:r>
          </w:p>
        </w:tc>
      </w:tr>
      <w:tr w:rsidR="00805D55">
        <w:trPr>
          <w:jc w:val="center"/>
        </w:trPr>
        <w:tc>
          <w:tcPr>
            <w:tcW w:w="1800" w:type="dxa"/>
            <w:vAlign w:val="center"/>
          </w:tcPr>
          <w:p w:rsidR="00805D55" w:rsidRDefault="003D28B6">
            <w:r>
              <w:rPr>
                <w:sz w:val="16"/>
              </w:rPr>
              <w:t>Courses</w:t>
            </w:r>
          </w:p>
        </w:tc>
        <w:tc>
          <w:tcPr>
            <w:tcW w:w="6408" w:type="dxa"/>
            <w:vAlign w:val="center"/>
          </w:tcPr>
          <w:p w:rsidR="00805D55" w:rsidRDefault="003D28B6">
            <w:r>
              <w:rPr>
                <w:sz w:val="16"/>
              </w:rPr>
              <w:t>course_id, course_n</w:t>
            </w:r>
            <w:r>
              <w:rPr>
                <w:sz w:val="16"/>
              </w:rPr>
              <w:t>ame, credits, semester, department_id, faculty_id</w:t>
            </w:r>
          </w:p>
        </w:tc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course_id</w:t>
            </w:r>
          </w:p>
        </w:tc>
      </w:tr>
      <w:tr w:rsidR="00805D55">
        <w:trPr>
          <w:jc w:val="center"/>
        </w:trPr>
        <w:tc>
          <w:tcPr>
            <w:tcW w:w="1800" w:type="dxa"/>
            <w:vAlign w:val="center"/>
          </w:tcPr>
          <w:p w:rsidR="00805D55" w:rsidRDefault="003D28B6">
            <w:r>
              <w:rPr>
                <w:sz w:val="16"/>
              </w:rPr>
              <w:t>Enrollments</w:t>
            </w:r>
          </w:p>
        </w:tc>
        <w:tc>
          <w:tcPr>
            <w:tcW w:w="6408" w:type="dxa"/>
            <w:vAlign w:val="center"/>
          </w:tcPr>
          <w:p w:rsidR="00805D55" w:rsidRDefault="003D28B6">
            <w:r>
              <w:rPr>
                <w:sz w:val="16"/>
              </w:rPr>
              <w:t>enrollment_id, student_id, course_id, enrollment_date, academic_year</w:t>
            </w:r>
          </w:p>
        </w:tc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enrollment_id</w:t>
            </w:r>
          </w:p>
        </w:tc>
      </w:tr>
      <w:tr w:rsidR="00805D55">
        <w:trPr>
          <w:jc w:val="center"/>
        </w:trPr>
        <w:tc>
          <w:tcPr>
            <w:tcW w:w="1800" w:type="dxa"/>
            <w:vAlign w:val="center"/>
          </w:tcPr>
          <w:p w:rsidR="00805D55" w:rsidRDefault="003D28B6">
            <w:r>
              <w:rPr>
                <w:sz w:val="16"/>
              </w:rPr>
              <w:t>Attendance</w:t>
            </w:r>
          </w:p>
        </w:tc>
        <w:tc>
          <w:tcPr>
            <w:tcW w:w="6408" w:type="dxa"/>
            <w:vAlign w:val="center"/>
          </w:tcPr>
          <w:p w:rsidR="00805D55" w:rsidRDefault="003D28B6">
            <w:r>
              <w:rPr>
                <w:sz w:val="16"/>
              </w:rPr>
              <w:t xml:space="preserve">attendance_id, student_id, course_id, total_classes, classes_attended, </w:t>
            </w:r>
            <w:r>
              <w:rPr>
                <w:sz w:val="16"/>
              </w:rPr>
              <w:t>attendance_percentage</w:t>
            </w:r>
          </w:p>
        </w:tc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attendance_id</w:t>
            </w:r>
          </w:p>
        </w:tc>
      </w:tr>
      <w:tr w:rsidR="00805D55">
        <w:trPr>
          <w:jc w:val="center"/>
        </w:trPr>
        <w:tc>
          <w:tcPr>
            <w:tcW w:w="1800" w:type="dxa"/>
            <w:vAlign w:val="center"/>
          </w:tcPr>
          <w:p w:rsidR="00805D55" w:rsidRDefault="003D28B6">
            <w:r>
              <w:rPr>
                <w:sz w:val="16"/>
              </w:rPr>
              <w:t>Examinations</w:t>
            </w:r>
          </w:p>
        </w:tc>
        <w:tc>
          <w:tcPr>
            <w:tcW w:w="6408" w:type="dxa"/>
            <w:vAlign w:val="center"/>
          </w:tcPr>
          <w:p w:rsidR="00805D55" w:rsidRDefault="003D28B6">
            <w:r>
              <w:rPr>
                <w:sz w:val="16"/>
              </w:rPr>
              <w:t>exam_id, course_id, exam_name, exam_date, max_marks</w:t>
            </w:r>
          </w:p>
        </w:tc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exam_id</w:t>
            </w:r>
          </w:p>
        </w:tc>
      </w:tr>
      <w:tr w:rsidR="00805D55">
        <w:trPr>
          <w:jc w:val="center"/>
        </w:trPr>
        <w:tc>
          <w:tcPr>
            <w:tcW w:w="1800" w:type="dxa"/>
            <w:vAlign w:val="center"/>
          </w:tcPr>
          <w:p w:rsidR="00805D55" w:rsidRDefault="003D28B6">
            <w:r>
              <w:rPr>
                <w:sz w:val="16"/>
              </w:rPr>
              <w:t>Results</w:t>
            </w:r>
          </w:p>
        </w:tc>
        <w:tc>
          <w:tcPr>
            <w:tcW w:w="6408" w:type="dxa"/>
            <w:vAlign w:val="center"/>
          </w:tcPr>
          <w:p w:rsidR="00805D55" w:rsidRDefault="003D28B6">
            <w:r>
              <w:rPr>
                <w:sz w:val="16"/>
              </w:rPr>
              <w:t>result_id, student_id, exam_id, marks_obtained, grade, result_status</w:t>
            </w:r>
          </w:p>
        </w:tc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result_id</w:t>
            </w:r>
          </w:p>
        </w:tc>
      </w:tr>
    </w:tbl>
    <w:p w:rsidR="00805D55" w:rsidRDefault="003D28B6">
      <w:r>
        <w:rPr>
          <w:b/>
          <w:sz w:val="32"/>
        </w:rPr>
        <w:t>2. Relationships and Cardinalities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440"/>
        <w:gridCol w:w="6264"/>
      </w:tblGrid>
      <w:tr w:rsidR="00805D55">
        <w:trPr>
          <w:jc w:val="center"/>
        </w:trPr>
        <w:tc>
          <w:tcPr>
            <w:tcW w:w="2448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  <w:sz w:val="15"/>
              </w:rPr>
              <w:t>Relationship</w:t>
            </w:r>
          </w:p>
        </w:tc>
        <w:tc>
          <w:tcPr>
            <w:tcW w:w="1440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  <w:sz w:val="15"/>
              </w:rPr>
              <w:t>Cardinality</w:t>
            </w:r>
          </w:p>
        </w:tc>
        <w:tc>
          <w:tcPr>
            <w:tcW w:w="6264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  <w:sz w:val="15"/>
              </w:rPr>
              <w:t>Explanation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Departments → Students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One department can have many students, while each student belongs to one department.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Departments → Faculty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 xml:space="preserve">One department can have several faculty members, while each faculty member belongs to </w:t>
            </w:r>
            <w:r>
              <w:rPr>
                <w:sz w:val="15"/>
              </w:rPr>
              <w:t>one department.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Departments → Courses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A department can offer multiple courses, while each course belongs to one department.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Faculty → Courses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One faculty member can teach multiple courses, while each course is assigned to a faculty member.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S</w:t>
            </w:r>
            <w:r>
              <w:rPr>
                <w:sz w:val="15"/>
              </w:rPr>
              <w:t>tudents → Enrollments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One student can have several enrollment records.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Courses → Enrollments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One course can have many enrolled students.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Students → Attendance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A student can have attendance records for multiple courses.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 xml:space="preserve">Courses → </w:t>
            </w:r>
            <w:r>
              <w:rPr>
                <w:sz w:val="15"/>
              </w:rPr>
              <w:t>Attendance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A course can have attendance records for many students.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Courses → Examinations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A course can have multiple examinations.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Students → Results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A student can have multiple examination results.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Examinations → Results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1 : M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 xml:space="preserve">One </w:t>
            </w:r>
            <w:r>
              <w:rPr>
                <w:sz w:val="15"/>
              </w:rPr>
              <w:t>examination can produce results for many students.</w:t>
            </w:r>
          </w:p>
        </w:tc>
      </w:tr>
      <w:tr w:rsidR="00805D55">
        <w:trPr>
          <w:jc w:val="center"/>
        </w:trPr>
        <w:tc>
          <w:tcPr>
            <w:tcW w:w="2448" w:type="dxa"/>
            <w:vAlign w:val="center"/>
          </w:tcPr>
          <w:p w:rsidR="00805D55" w:rsidRDefault="003D28B6">
            <w:r>
              <w:rPr>
                <w:sz w:val="15"/>
              </w:rPr>
              <w:t>Students ↔ Courses</w:t>
            </w:r>
          </w:p>
        </w:tc>
        <w:tc>
          <w:tcPr>
            <w:tcW w:w="1440" w:type="dxa"/>
            <w:vAlign w:val="center"/>
          </w:tcPr>
          <w:p w:rsidR="00805D55" w:rsidRDefault="003D28B6">
            <w:r>
              <w:rPr>
                <w:sz w:val="15"/>
              </w:rPr>
              <w:t>M : N</w:t>
            </w:r>
          </w:p>
        </w:tc>
        <w:tc>
          <w:tcPr>
            <w:tcW w:w="6264" w:type="dxa"/>
            <w:vAlign w:val="center"/>
          </w:tcPr>
          <w:p w:rsidR="00805D55" w:rsidRDefault="003D28B6">
            <w:r>
              <w:rPr>
                <w:sz w:val="15"/>
              </w:rPr>
              <w:t>Students and courses have a many-to-many relationship, resolved through the Enrollments table.</w:t>
            </w:r>
          </w:p>
        </w:tc>
      </w:tr>
    </w:tbl>
    <w:p w:rsidR="00805D55" w:rsidRDefault="003D28B6">
      <w:r>
        <w:br w:type="page"/>
      </w:r>
    </w:p>
    <w:p w:rsidR="00805D55" w:rsidRDefault="003D28B6">
      <w:r>
        <w:rPr>
          <w:b/>
          <w:sz w:val="32"/>
        </w:rPr>
        <w:lastRenderedPageBreak/>
        <w:t>3.</w:t>
      </w:r>
      <w:r>
        <w:rPr>
          <w:b/>
          <w:sz w:val="32"/>
        </w:rPr>
        <w:t xml:space="preserve"> ER Diagram</w:t>
      </w:r>
    </w:p>
    <w:p w:rsidR="00805D55" w:rsidRDefault="00D529CD" w:rsidP="00D529CD">
      <w:pPr>
        <w:spacing w:after="0"/>
        <w:jc w:val="center"/>
      </w:pPr>
      <w:r>
        <w:rPr>
          <w:noProof/>
        </w:rPr>
        <w:drawing>
          <wp:inline distT="0" distB="0" distL="0" distR="0">
            <wp:extent cx="6918960" cy="5261293"/>
            <wp:effectExtent l="19050" t="0" r="15240" b="14827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plus-2afna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197" cy="526983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5D55" w:rsidRDefault="003D28B6">
      <w:r>
        <w:br w:type="page"/>
      </w:r>
    </w:p>
    <w:p w:rsidR="00805D55" w:rsidRDefault="003D28B6">
      <w:r>
        <w:rPr>
          <w:b/>
          <w:sz w:val="32"/>
        </w:rPr>
        <w:lastRenderedPageBreak/>
        <w:t>4. Convert into Relational S</w:t>
      </w:r>
      <w:r>
        <w:rPr>
          <w:b/>
          <w:sz w:val="32"/>
        </w:rPr>
        <w:t>chema</w:t>
      </w:r>
    </w:p>
    <w:p w:rsidR="00805D55" w:rsidRDefault="003D28B6">
      <w:pPr>
        <w:spacing w:after="80"/>
      </w:pPr>
      <w:r>
        <w:t>The following relational schema preserves the eight tables and foreign-key connections from the First DBMS Assignment.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568"/>
      </w:tblGrid>
      <w:tr w:rsidR="00805D55">
        <w:trPr>
          <w:jc w:val="center"/>
        </w:trPr>
        <w:tc>
          <w:tcPr>
            <w:tcW w:w="1944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  <w:sz w:val="16"/>
              </w:rPr>
              <w:t>Table</w:t>
            </w:r>
          </w:p>
        </w:tc>
        <w:tc>
          <w:tcPr>
            <w:tcW w:w="8568" w:type="dxa"/>
            <w:shd w:val="clear" w:color="auto" w:fill="E8E8E8"/>
            <w:vAlign w:val="center"/>
          </w:tcPr>
          <w:p w:rsidR="00805D55" w:rsidRDefault="003D28B6">
            <w:r>
              <w:rPr>
                <w:b/>
                <w:sz w:val="16"/>
              </w:rPr>
              <w:t>Relational Schema</w:t>
            </w:r>
          </w:p>
        </w:tc>
      </w:tr>
      <w:tr w:rsidR="00805D55">
        <w:trPr>
          <w:jc w:val="center"/>
        </w:trPr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DEPARTMENTS</w:t>
            </w:r>
          </w:p>
        </w:tc>
        <w:tc>
          <w:tcPr>
            <w:tcW w:w="8568" w:type="dxa"/>
            <w:vAlign w:val="center"/>
          </w:tcPr>
          <w:p w:rsidR="00805D55" w:rsidRDefault="003D28B6">
            <w:r>
              <w:rPr>
                <w:sz w:val="16"/>
              </w:rPr>
              <w:t>DEPARTMENTS(department_id PK, department_name, hod_name, office_email UNIQUE)</w:t>
            </w:r>
          </w:p>
        </w:tc>
      </w:tr>
      <w:tr w:rsidR="00805D55">
        <w:trPr>
          <w:jc w:val="center"/>
        </w:trPr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STUDENTS</w:t>
            </w:r>
          </w:p>
        </w:tc>
        <w:tc>
          <w:tcPr>
            <w:tcW w:w="8568" w:type="dxa"/>
            <w:vAlign w:val="center"/>
          </w:tcPr>
          <w:p w:rsidR="00805D55" w:rsidRDefault="003D28B6">
            <w:r>
              <w:rPr>
                <w:sz w:val="16"/>
              </w:rPr>
              <w:t>STUDENTS(student_id PK, student_name, date_of_birth, gender, email UNIQUE, phone, department_id FK, admission_year)</w:t>
            </w:r>
          </w:p>
        </w:tc>
      </w:tr>
      <w:tr w:rsidR="00805D55">
        <w:trPr>
          <w:jc w:val="center"/>
        </w:trPr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FACULTY</w:t>
            </w:r>
          </w:p>
        </w:tc>
        <w:tc>
          <w:tcPr>
            <w:tcW w:w="8568" w:type="dxa"/>
            <w:vAlign w:val="center"/>
          </w:tcPr>
          <w:p w:rsidR="00805D55" w:rsidRDefault="003D28B6">
            <w:r>
              <w:rPr>
                <w:sz w:val="16"/>
              </w:rPr>
              <w:t>FACULTY(faculty_id PK, faculty_name, email UNIQUE, phone, designation, department_id FK)</w:t>
            </w:r>
          </w:p>
        </w:tc>
      </w:tr>
      <w:tr w:rsidR="00805D55">
        <w:trPr>
          <w:jc w:val="center"/>
        </w:trPr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COURSES</w:t>
            </w:r>
          </w:p>
        </w:tc>
        <w:tc>
          <w:tcPr>
            <w:tcW w:w="8568" w:type="dxa"/>
            <w:vAlign w:val="center"/>
          </w:tcPr>
          <w:p w:rsidR="00805D55" w:rsidRDefault="003D28B6">
            <w:r>
              <w:rPr>
                <w:sz w:val="16"/>
              </w:rPr>
              <w:t>COURSES(course_id PK, course_name</w:t>
            </w:r>
            <w:r>
              <w:rPr>
                <w:sz w:val="16"/>
              </w:rPr>
              <w:t>, credits, semester, department_id FK, faculty_id FK)</w:t>
            </w:r>
          </w:p>
        </w:tc>
      </w:tr>
      <w:tr w:rsidR="00805D55">
        <w:trPr>
          <w:jc w:val="center"/>
        </w:trPr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ENROLLMENTS</w:t>
            </w:r>
          </w:p>
        </w:tc>
        <w:tc>
          <w:tcPr>
            <w:tcW w:w="8568" w:type="dxa"/>
            <w:vAlign w:val="center"/>
          </w:tcPr>
          <w:p w:rsidR="00805D55" w:rsidRDefault="003D28B6">
            <w:r>
              <w:rPr>
                <w:sz w:val="16"/>
              </w:rPr>
              <w:t>ENROLLMENTS(enrollment_id PK, student_id FK, course_id FK, enrollment_date, academic_year)</w:t>
            </w:r>
          </w:p>
        </w:tc>
      </w:tr>
      <w:tr w:rsidR="00805D55">
        <w:trPr>
          <w:jc w:val="center"/>
        </w:trPr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ATTENDANCE</w:t>
            </w:r>
          </w:p>
        </w:tc>
        <w:tc>
          <w:tcPr>
            <w:tcW w:w="8568" w:type="dxa"/>
            <w:vAlign w:val="center"/>
          </w:tcPr>
          <w:p w:rsidR="00805D55" w:rsidRDefault="003D28B6">
            <w:r>
              <w:rPr>
                <w:sz w:val="16"/>
              </w:rPr>
              <w:t xml:space="preserve">ATTENDANCE(attendance_id PK, student_id FK, course_id FK, total_classes, </w:t>
            </w:r>
            <w:r>
              <w:rPr>
                <w:sz w:val="16"/>
              </w:rPr>
              <w:t>classes_attended, attendance_percentage)</w:t>
            </w:r>
          </w:p>
        </w:tc>
      </w:tr>
      <w:tr w:rsidR="00805D55">
        <w:trPr>
          <w:jc w:val="center"/>
        </w:trPr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EXAMINATIONS</w:t>
            </w:r>
          </w:p>
        </w:tc>
        <w:tc>
          <w:tcPr>
            <w:tcW w:w="8568" w:type="dxa"/>
            <w:vAlign w:val="center"/>
          </w:tcPr>
          <w:p w:rsidR="00805D55" w:rsidRDefault="003D28B6">
            <w:r>
              <w:rPr>
                <w:sz w:val="16"/>
              </w:rPr>
              <w:t>EXAMINATIONS(exam_id PK, course_id FK, exam_name, exam_date, max_marks)</w:t>
            </w:r>
          </w:p>
        </w:tc>
      </w:tr>
      <w:tr w:rsidR="00805D55">
        <w:trPr>
          <w:jc w:val="center"/>
        </w:trPr>
        <w:tc>
          <w:tcPr>
            <w:tcW w:w="1944" w:type="dxa"/>
            <w:vAlign w:val="center"/>
          </w:tcPr>
          <w:p w:rsidR="00805D55" w:rsidRDefault="003D28B6">
            <w:r>
              <w:rPr>
                <w:sz w:val="16"/>
              </w:rPr>
              <w:t>RESULTS</w:t>
            </w:r>
          </w:p>
        </w:tc>
        <w:tc>
          <w:tcPr>
            <w:tcW w:w="8568" w:type="dxa"/>
            <w:vAlign w:val="center"/>
          </w:tcPr>
          <w:p w:rsidR="00805D55" w:rsidRDefault="003D28B6">
            <w:r>
              <w:rPr>
                <w:sz w:val="16"/>
              </w:rPr>
              <w:t>RESULTS(result_id PK, student_id FK, exam_id FK, marks_obtained, grade, result_status)</w:t>
            </w:r>
          </w:p>
        </w:tc>
      </w:tr>
    </w:tbl>
    <w:p w:rsidR="00805D55" w:rsidRDefault="003D28B6">
      <w:r>
        <w:rPr>
          <w:b/>
          <w:sz w:val="24"/>
        </w:rPr>
        <w:t>Primary Key and Foreign Key Iden</w:t>
      </w:r>
      <w:r>
        <w:rPr>
          <w:b/>
          <w:sz w:val="24"/>
        </w:rPr>
        <w:t>tification</w:t>
      </w:r>
    </w:p>
    <w:p w:rsidR="00805D55" w:rsidRDefault="003D28B6">
      <w:pPr>
        <w:spacing w:after="80"/>
      </w:pPr>
      <w:r>
        <w:t>• DEPARTMENTS.department_id — Primary Key.</w:t>
      </w:r>
    </w:p>
    <w:p w:rsidR="00805D55" w:rsidRDefault="003D28B6">
      <w:pPr>
        <w:spacing w:after="80"/>
      </w:pPr>
      <w:r>
        <w:t>• STUDENTS.student_id — Primary Key; department_id is a Foreign Key referencing DEPARTMENTS.department_id.</w:t>
      </w:r>
    </w:p>
    <w:p w:rsidR="00805D55" w:rsidRDefault="003D28B6">
      <w:pPr>
        <w:spacing w:after="80"/>
      </w:pPr>
      <w:r>
        <w:t xml:space="preserve">• FACULTY.faculty_id — Primary Key; department_id is a Foreign Key referencing </w:t>
      </w:r>
      <w:r>
        <w:t>DEPARTMENTS.department_id.</w:t>
      </w:r>
    </w:p>
    <w:p w:rsidR="00805D55" w:rsidRDefault="003D28B6">
      <w:pPr>
        <w:spacing w:after="80"/>
      </w:pPr>
      <w:r>
        <w:t>• COURSES.course_id — Primary Key; department_id references DEPARTMENTS.department_id and faculty_id references FACULTY.faculty_id.</w:t>
      </w:r>
    </w:p>
    <w:p w:rsidR="00805D55" w:rsidRDefault="003D28B6">
      <w:pPr>
        <w:spacing w:after="80"/>
      </w:pPr>
      <w:r>
        <w:t>• ENROLLMENTS.enrollment_id — Primary Key; student_id references STUDENTS.student_id and course_i</w:t>
      </w:r>
      <w:r>
        <w:t>d references COURSES.course_id.</w:t>
      </w:r>
    </w:p>
    <w:p w:rsidR="00805D55" w:rsidRDefault="003D28B6">
      <w:pPr>
        <w:spacing w:after="80"/>
      </w:pPr>
      <w:r>
        <w:t>• ATTENDANCE.attendance_id — Primary Key; student_id references STUDENTS.student_id and course_id references COURSES.course_id.</w:t>
      </w:r>
    </w:p>
    <w:p w:rsidR="00805D55" w:rsidRDefault="003D28B6">
      <w:pPr>
        <w:spacing w:after="80"/>
      </w:pPr>
      <w:r>
        <w:t>• EXAMINATIONS.exam_id — Primary Key; course_id references COURSES.course_id.</w:t>
      </w:r>
    </w:p>
    <w:p w:rsidR="00805D55" w:rsidRDefault="003D28B6">
      <w:pPr>
        <w:spacing w:after="80"/>
      </w:pPr>
      <w:r>
        <w:t>• RESULTS.result_i</w:t>
      </w:r>
      <w:r>
        <w:t>d — Primary Key; student_id references STUDENTS.student_id and exam_id references EXAMINATIONS.exam_id.</w:t>
      </w:r>
    </w:p>
    <w:p w:rsidR="00805D55" w:rsidRDefault="003D28B6">
      <w:r>
        <w:rPr>
          <w:b/>
          <w:sz w:val="32"/>
        </w:rPr>
        <w:t>5. Relationship Explanation</w:t>
      </w:r>
    </w:p>
    <w:p w:rsidR="00805D55" w:rsidRDefault="003D28B6">
      <w:pPr>
        <w:spacing w:after="80"/>
      </w:pPr>
      <w:r>
        <w:t>Departments provide the organizational structure for students, faculty and courses. Each of these relationships is one-to-ma</w:t>
      </w:r>
      <w:r>
        <w:t>ny. Faculty members teach courses, giving a one-to-many Faculty–Courses relationship in the simplified model. Students and Courses are many-to-many because a student can study multiple courses and a course can have multiple students; this is represented th</w:t>
      </w:r>
      <w:r>
        <w:t>rough ENROLLMENTS. Attendance records connect students and courses, while Examinations belong to courses and Results connect students with examinations. Thus, the foreign keys maintain the connections among all eight tables.</w:t>
      </w:r>
    </w:p>
    <w:p w:rsidR="00805D55" w:rsidRDefault="003D28B6">
      <w:r>
        <w:rPr>
          <w:b/>
          <w:sz w:val="32"/>
        </w:rPr>
        <w:t>6. Conclusion</w:t>
      </w:r>
    </w:p>
    <w:p w:rsidR="00805D55" w:rsidRDefault="003D28B6">
      <w:pPr>
        <w:spacing w:after="80"/>
      </w:pPr>
      <w:r>
        <w:t xml:space="preserve">The ER model and </w:t>
      </w:r>
      <w:r>
        <w:t>relational schema provide a structured representation of the same College Management System defined in the First DBMS Assignment. The design contains the eight original tables—Departments, Students, Faculty, Courses, Enrollments, Attendance, Examinations a</w:t>
      </w:r>
      <w:r>
        <w:t>nd Results—and preserves their primary keys, foreign keys and stated cardinalities.</w:t>
      </w:r>
    </w:p>
    <w:sectPr w:rsidR="00805D5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8B6"/>
    <w:rsid w:val="00805D55"/>
    <w:rsid w:val="00AA1D8D"/>
    <w:rsid w:val="00B47730"/>
    <w:rsid w:val="00CB0664"/>
    <w:rsid w:val="00D5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2A73D-2133-408E-B6D2-A2303818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9C55D3-4D2F-4E1B-ABBF-7D3C8039B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2026-09-26T07:17:00Z</dcterms:created>
  <dcterms:modified xsi:type="dcterms:W3CDTF">2026-09-26T07:17:00Z</dcterms:modified>
  <cp:category/>
</cp:coreProperties>
</file>